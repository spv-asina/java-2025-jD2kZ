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547B" w14:textId="70BC4029" w:rsidR="00EF17F2" w:rsidRPr="00D640F4" w:rsidRDefault="00D640F4">
      <w:pPr>
        <w:pStyle w:val="1"/>
      </w:pPr>
      <w:r>
        <w:rPr>
          <w:lang w:val="ru-RU"/>
        </w:rPr>
        <w:t xml:space="preserve">Текст для презентации </w:t>
      </w:r>
      <w:r w:rsidR="00000000">
        <w:t>Java</w:t>
      </w:r>
      <w:r>
        <w:rPr>
          <w:lang w:val="ru-RU"/>
        </w:rPr>
        <w:t xml:space="preserve"> </w:t>
      </w:r>
      <w:proofErr w:type="spellStart"/>
      <w:r>
        <w:t>keytool</w:t>
      </w:r>
      <w:proofErr w:type="spellEnd"/>
    </w:p>
    <w:p w14:paraId="1E87984D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>Слайд 1. Введение</w:t>
      </w:r>
    </w:p>
    <w:p w14:paraId="52EA7C7E" w14:textId="628FD4E3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1: Добрый день</w:t>
      </w:r>
      <w:r w:rsidR="00D640F4" w:rsidRPr="00D640F4">
        <w:rPr>
          <w:lang w:val="ru-RU"/>
        </w:rPr>
        <w:t xml:space="preserve">, </w:t>
      </w:r>
      <w:r w:rsidR="00D640F4">
        <w:rPr>
          <w:lang w:val="ru-RU"/>
        </w:rPr>
        <w:t>с</w:t>
      </w:r>
      <w:r w:rsidRPr="00D640F4">
        <w:rPr>
          <w:lang w:val="ru-RU"/>
        </w:rPr>
        <w:t xml:space="preserve">егодня мы представим доклад, посвящённый инструменту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, который является частью стандартного набора средств </w:t>
      </w:r>
      <w:r>
        <w:t>Java</w:t>
      </w:r>
      <w:r w:rsidRPr="00D640F4">
        <w:rPr>
          <w:lang w:val="ru-RU"/>
        </w:rPr>
        <w:t xml:space="preserve">. Этот инструмент используется для управления криптографическими ключами и сертификатами, а также для обеспечения безопасности приложений. Он играет важную роль при работе с безопасными соединениями, такими как </w:t>
      </w:r>
      <w:r>
        <w:t>HTTPS</w:t>
      </w:r>
      <w:r w:rsidRPr="00D640F4">
        <w:rPr>
          <w:lang w:val="ru-RU"/>
        </w:rPr>
        <w:t>, а также при цифровой подписи программных продуктов.</w:t>
      </w:r>
      <w:r w:rsidRPr="00D640F4">
        <w:rPr>
          <w:lang w:val="ru-RU"/>
        </w:rPr>
        <w:br/>
      </w:r>
      <w:r w:rsidRPr="00D640F4">
        <w:rPr>
          <w:lang w:val="ru-RU"/>
        </w:rPr>
        <w:br/>
        <w:t xml:space="preserve">Докладчик 2: Основная цель нашего доклада — показать, что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— это не просто утилита командной строки, а полноценный инструмент, который обеспечивает безопасное взаимодействие между различными компонентами </w:t>
      </w:r>
      <w:r>
        <w:t>Java</w:t>
      </w:r>
      <w:r w:rsidRPr="00D640F4">
        <w:rPr>
          <w:lang w:val="ru-RU"/>
        </w:rPr>
        <w:t>-приложений. Мы рассмотрим основные команды, принципы работы с хранилищами ключей и примеры практического применения.</w:t>
      </w:r>
    </w:p>
    <w:p w14:paraId="08B6CDCC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 xml:space="preserve">Слайд 2. Зачем нужен </w:t>
      </w:r>
      <w:proofErr w:type="spellStart"/>
      <w:r>
        <w:t>keytool</w:t>
      </w:r>
      <w:proofErr w:type="spellEnd"/>
    </w:p>
    <w:p w14:paraId="6801C8FF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 xml:space="preserve">Докладчик 1: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необходим для выполнения трёх ключевых задач: генерации ключевых пар, создания </w:t>
      </w:r>
      <w:proofErr w:type="spellStart"/>
      <w:r w:rsidRPr="00D640F4">
        <w:rPr>
          <w:lang w:val="ru-RU"/>
        </w:rPr>
        <w:t>самоподписанных</w:t>
      </w:r>
      <w:proofErr w:type="spellEnd"/>
      <w:r w:rsidRPr="00D640F4">
        <w:rPr>
          <w:lang w:val="ru-RU"/>
        </w:rPr>
        <w:t xml:space="preserve"> сертификатов и управления доверенными сертификатами в хранилищах. С его помощью можно не только создавать собственные ключи, но и импортировать сертификаты других организаций или серверов.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Кроме того</w:t>
      </w:r>
      <w:proofErr w:type="gramEnd"/>
      <w:r w:rsidRPr="00D640F4">
        <w:rPr>
          <w:lang w:val="ru-RU"/>
        </w:rPr>
        <w:t xml:space="preserve">,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применяется при настройке </w:t>
      </w:r>
      <w:r>
        <w:t>HTTPS</w:t>
      </w:r>
      <w:r w:rsidRPr="00D640F4">
        <w:rPr>
          <w:lang w:val="ru-RU"/>
        </w:rPr>
        <w:t xml:space="preserve">-соединений, создании защищённых серверов на </w:t>
      </w:r>
      <w:r>
        <w:t>Java</w:t>
      </w:r>
      <w:r w:rsidRPr="00D640F4">
        <w:rPr>
          <w:lang w:val="ru-RU"/>
        </w:rPr>
        <w:t xml:space="preserve">, а также при цифровой подписи </w:t>
      </w:r>
      <w:r>
        <w:t>JAR</w:t>
      </w:r>
      <w:r w:rsidRPr="00D640F4">
        <w:rPr>
          <w:lang w:val="ru-RU"/>
        </w:rPr>
        <w:t xml:space="preserve">-файлов. Таким образом, он является важным элементом экосистемы </w:t>
      </w:r>
      <w:r>
        <w:t>Java</w:t>
      </w:r>
      <w:r w:rsidRPr="00D640F4">
        <w:rPr>
          <w:lang w:val="ru-RU"/>
        </w:rPr>
        <w:t>, обеспечивающим безопасность данных и коммуникаций.</w:t>
      </w:r>
    </w:p>
    <w:p w14:paraId="2788E031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 xml:space="preserve">Слайд 3. Что такое </w:t>
      </w:r>
      <w:r>
        <w:t>Java</w:t>
      </w:r>
      <w:r w:rsidRPr="00D640F4">
        <w:rPr>
          <w:lang w:val="ru-RU"/>
        </w:rPr>
        <w:t xml:space="preserve"> </w:t>
      </w:r>
      <w:r>
        <w:t>Keystore</w:t>
      </w:r>
      <w:r w:rsidRPr="00D640F4">
        <w:rPr>
          <w:lang w:val="ru-RU"/>
        </w:rPr>
        <w:t xml:space="preserve"> (</w:t>
      </w:r>
      <w:r>
        <w:t>JKS</w:t>
      </w:r>
      <w:r w:rsidRPr="00D640F4">
        <w:rPr>
          <w:lang w:val="ru-RU"/>
        </w:rPr>
        <w:t>)</w:t>
      </w:r>
    </w:p>
    <w:p w14:paraId="490D6D73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 xml:space="preserve">Докладчик 1: </w:t>
      </w:r>
      <w:r>
        <w:t>Java</w:t>
      </w:r>
      <w:r w:rsidRPr="00D640F4">
        <w:rPr>
          <w:lang w:val="ru-RU"/>
        </w:rPr>
        <w:t xml:space="preserve"> </w:t>
      </w:r>
      <w:r>
        <w:t>Keystore</w:t>
      </w:r>
      <w:r w:rsidRPr="00D640F4">
        <w:rPr>
          <w:lang w:val="ru-RU"/>
        </w:rPr>
        <w:t xml:space="preserve">, сокращённо </w:t>
      </w:r>
      <w:r>
        <w:t>JKS</w:t>
      </w:r>
      <w:r w:rsidRPr="00D640F4">
        <w:rPr>
          <w:lang w:val="ru-RU"/>
        </w:rPr>
        <w:t xml:space="preserve">, представляет собой файл, содержащий набор криптографических ключей и сертификатов. Он используется для хранения как приватных ключей, так и открытых сертификатов, необходимых для проверки подлинности. Файл </w:t>
      </w:r>
      <w:r>
        <w:t>Keystore</w:t>
      </w:r>
      <w:r w:rsidRPr="00D640F4">
        <w:rPr>
          <w:lang w:val="ru-RU"/>
        </w:rPr>
        <w:t xml:space="preserve"> защищён паролем, что предотвращает несанкционированный доступ к его содержимому.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Обычно</w:t>
      </w:r>
      <w:proofErr w:type="gramEnd"/>
      <w:r w:rsidRPr="00D640F4">
        <w:rPr>
          <w:lang w:val="ru-RU"/>
        </w:rPr>
        <w:t xml:space="preserve"> хранилище имеет </w:t>
      </w:r>
      <w:proofErr w:type="gramStart"/>
      <w:r w:rsidRPr="00D640F4">
        <w:rPr>
          <w:lang w:val="ru-RU"/>
        </w:rPr>
        <w:t>расширение .</w:t>
      </w:r>
      <w:proofErr w:type="spellStart"/>
      <w:r>
        <w:t>jks</w:t>
      </w:r>
      <w:proofErr w:type="spellEnd"/>
      <w:proofErr w:type="gramEnd"/>
      <w:r w:rsidRPr="00D640F4">
        <w:rPr>
          <w:lang w:val="ru-RU"/>
        </w:rPr>
        <w:t xml:space="preserve"> и создаётся автоматически при первой генерации ключа. Формат </w:t>
      </w:r>
      <w:r>
        <w:t>JKS</w:t>
      </w:r>
      <w:r w:rsidRPr="00D640F4">
        <w:rPr>
          <w:lang w:val="ru-RU"/>
        </w:rPr>
        <w:t xml:space="preserve"> является собственным форматом </w:t>
      </w:r>
      <w:r>
        <w:t>Java</w:t>
      </w:r>
      <w:r w:rsidRPr="00D640F4">
        <w:rPr>
          <w:lang w:val="ru-RU"/>
        </w:rPr>
        <w:t xml:space="preserve">, однако современные приложения часто переходят на формат </w:t>
      </w:r>
      <w:r>
        <w:t>PKCS</w:t>
      </w:r>
      <w:r w:rsidRPr="00D640F4">
        <w:rPr>
          <w:lang w:val="ru-RU"/>
        </w:rPr>
        <w:t>12, который более универсален и совместим с другими платформами.</w:t>
      </w:r>
    </w:p>
    <w:p w14:paraId="232CB0B7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lastRenderedPageBreak/>
        <w:t xml:space="preserve">Слайд 4. Где используется </w:t>
      </w:r>
      <w:proofErr w:type="spellStart"/>
      <w:r>
        <w:t>keytool</w:t>
      </w:r>
      <w:proofErr w:type="spellEnd"/>
    </w:p>
    <w:p w14:paraId="04843174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 xml:space="preserve">Докладчик 1: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активно применяется при разработке серверных приложений, использующих </w:t>
      </w:r>
      <w:r>
        <w:t>HTTPS</w:t>
      </w:r>
      <w:r w:rsidRPr="00D640F4">
        <w:rPr>
          <w:lang w:val="ru-RU"/>
        </w:rPr>
        <w:t xml:space="preserve">, таких как </w:t>
      </w:r>
      <w:r>
        <w:t>Tomcat</w:t>
      </w:r>
      <w:r w:rsidRPr="00D640F4">
        <w:rPr>
          <w:lang w:val="ru-RU"/>
        </w:rPr>
        <w:t xml:space="preserve"> или </w:t>
      </w:r>
      <w:r>
        <w:t>Spring</w:t>
      </w:r>
      <w:r w:rsidRPr="00D640F4">
        <w:rPr>
          <w:lang w:val="ru-RU"/>
        </w:rPr>
        <w:t xml:space="preserve"> </w:t>
      </w:r>
      <w:r>
        <w:t>Boot</w:t>
      </w:r>
      <w:r w:rsidRPr="00D640F4">
        <w:rPr>
          <w:lang w:val="ru-RU"/>
        </w:rPr>
        <w:t xml:space="preserve">. Кроме того, с его помощью можно создавать ключи для подписания исполняемых </w:t>
      </w:r>
      <w:r>
        <w:t>JAR</w:t>
      </w:r>
      <w:r w:rsidRPr="00D640F4">
        <w:rPr>
          <w:lang w:val="ru-RU"/>
        </w:rPr>
        <w:t>-файлов, чтобы подтвердить их подлинность.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Также</w:t>
      </w:r>
      <w:proofErr w:type="gramEnd"/>
      <w:r w:rsidRPr="00D640F4">
        <w:rPr>
          <w:lang w:val="ru-RU"/>
        </w:rPr>
        <w:t xml:space="preserve">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широко используется в </w:t>
      </w:r>
      <w:r>
        <w:t>Android</w:t>
      </w:r>
      <w:r w:rsidRPr="00D640F4">
        <w:rPr>
          <w:lang w:val="ru-RU"/>
        </w:rPr>
        <w:t xml:space="preserve">-разработке. Каждое </w:t>
      </w:r>
      <w:r>
        <w:t>Android</w:t>
      </w:r>
      <w:r w:rsidRPr="00D640F4">
        <w:rPr>
          <w:lang w:val="ru-RU"/>
        </w:rPr>
        <w:t xml:space="preserve">-приложение перед публикацией должно быть подписано приватным ключом разработчика, и именно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применяется для создания хранилища ключей и генерации этого ключа. Таким образом, инструмент является неотъемлемой частью экосистемы </w:t>
      </w:r>
      <w:r>
        <w:t>Java</w:t>
      </w:r>
      <w:r w:rsidRPr="00D640F4">
        <w:rPr>
          <w:lang w:val="ru-RU"/>
        </w:rPr>
        <w:t xml:space="preserve"> и </w:t>
      </w:r>
      <w:r>
        <w:t>Android</w:t>
      </w:r>
      <w:r w:rsidRPr="00D640F4">
        <w:rPr>
          <w:lang w:val="ru-RU"/>
        </w:rPr>
        <w:t>.</w:t>
      </w:r>
    </w:p>
    <w:p w14:paraId="5E69E1DE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 xml:space="preserve">Слайд 5. Проверка наличия </w:t>
      </w:r>
      <w:proofErr w:type="spellStart"/>
      <w:r>
        <w:t>keytool</w:t>
      </w:r>
      <w:proofErr w:type="spellEnd"/>
    </w:p>
    <w:p w14:paraId="1F0ADA5E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Для</w:t>
      </w:r>
      <w:proofErr w:type="gramEnd"/>
      <w:r w:rsidRPr="00D640F4">
        <w:rPr>
          <w:lang w:val="ru-RU"/>
        </w:rPr>
        <w:t xml:space="preserve"> начала работы с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необходимо убедиться, что инструмент установлен. Достаточно выполнить команду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-</w:t>
      </w:r>
      <w:r>
        <w:t>help</w:t>
      </w:r>
      <w:r w:rsidRPr="00D640F4">
        <w:rPr>
          <w:lang w:val="ru-RU"/>
        </w:rPr>
        <w:t xml:space="preserve">. Если </w:t>
      </w:r>
      <w:r>
        <w:t>Java</w:t>
      </w:r>
      <w:r w:rsidRPr="00D640F4">
        <w:rPr>
          <w:lang w:val="ru-RU"/>
        </w:rPr>
        <w:t xml:space="preserve"> </w:t>
      </w:r>
      <w:r>
        <w:t>Development</w:t>
      </w:r>
      <w:r w:rsidRPr="00D640F4">
        <w:rPr>
          <w:lang w:val="ru-RU"/>
        </w:rPr>
        <w:t xml:space="preserve"> </w:t>
      </w:r>
      <w:r>
        <w:t>Kit</w:t>
      </w:r>
      <w:r w:rsidRPr="00D640F4">
        <w:rPr>
          <w:lang w:val="ru-RU"/>
        </w:rPr>
        <w:t xml:space="preserve"> установлен корректно, утилита будет доступна в командной строке.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2: Эта команда также выводит справочную информацию, включая список всех доступных параметров и команд. Таким образом, даже новичок может быстро ознакомиться с возможностями инструмента.</w:t>
      </w:r>
    </w:p>
    <w:p w14:paraId="7E67FE05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>Слайд 6. Создание нового хранилища</w:t>
      </w:r>
    </w:p>
    <w:p w14:paraId="7688F6A8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 xml:space="preserve">Докладчик 1: Одна из базовых команд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— это -</w:t>
      </w:r>
      <w:proofErr w:type="spellStart"/>
      <w:r>
        <w:t>genkeypair</w:t>
      </w:r>
      <w:proofErr w:type="spellEnd"/>
      <w:r w:rsidRPr="00D640F4">
        <w:rPr>
          <w:lang w:val="ru-RU"/>
        </w:rPr>
        <w:t xml:space="preserve">. Она создаёт пару ключей и сохраняет их в хранилище. При этом можно указать алгоритм шифрования, размер ключа и срок его действия. Например, </w:t>
      </w:r>
      <w:r>
        <w:t>RSA</w:t>
      </w:r>
      <w:r w:rsidRPr="00D640F4">
        <w:rPr>
          <w:lang w:val="ru-RU"/>
        </w:rPr>
        <w:t xml:space="preserve"> с длиной 2048 бит и сроком действия 365 дней.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2: В процессе генерации система попросит ввести данные для сертификата: имя владельца, организацию, страну и другие сведения. Эти данные затем войдут в создаваемый сертификат и будут использоваться при идентификации владельца в системах безопасности.</w:t>
      </w:r>
    </w:p>
    <w:p w14:paraId="7F6B7A25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>Слайд 7. Поля сертификата</w:t>
      </w:r>
    </w:p>
    <w:p w14:paraId="5939EC07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 xml:space="preserve">Докладчик 1: Каждый сертификат содержит набор стандартных полей. Среди них: </w:t>
      </w:r>
      <w:r>
        <w:t>CN</w:t>
      </w:r>
      <w:r w:rsidRPr="00D640F4">
        <w:rPr>
          <w:lang w:val="ru-RU"/>
        </w:rPr>
        <w:t xml:space="preserve"> — имя владельца, </w:t>
      </w:r>
      <w:r>
        <w:t>OU</w:t>
      </w:r>
      <w:r w:rsidRPr="00D640F4">
        <w:rPr>
          <w:lang w:val="ru-RU"/>
        </w:rPr>
        <w:t xml:space="preserve"> — подразделение, </w:t>
      </w:r>
      <w:r>
        <w:t>O</w:t>
      </w:r>
      <w:r w:rsidRPr="00D640F4">
        <w:rPr>
          <w:lang w:val="ru-RU"/>
        </w:rPr>
        <w:t xml:space="preserve"> — организация, </w:t>
      </w:r>
      <w:r>
        <w:t>L</w:t>
      </w:r>
      <w:r w:rsidRPr="00D640F4">
        <w:rPr>
          <w:lang w:val="ru-RU"/>
        </w:rPr>
        <w:t xml:space="preserve"> — город, </w:t>
      </w:r>
      <w:r>
        <w:t>ST</w:t>
      </w:r>
      <w:r w:rsidRPr="00D640F4">
        <w:rPr>
          <w:lang w:val="ru-RU"/>
        </w:rPr>
        <w:t xml:space="preserve"> — регион и </w:t>
      </w:r>
      <w:r>
        <w:t>C</w:t>
      </w:r>
      <w:r w:rsidRPr="00D640F4">
        <w:rPr>
          <w:lang w:val="ru-RU"/>
        </w:rPr>
        <w:t xml:space="preserve"> — страна. Эти данные используются для идентификации владельца и проверки доверия при установлении соединения.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При</w:t>
      </w:r>
      <w:proofErr w:type="gramEnd"/>
      <w:r w:rsidRPr="00D640F4">
        <w:rPr>
          <w:lang w:val="ru-RU"/>
        </w:rPr>
        <w:t xml:space="preserve"> создании сертификата важно вводить корректную информацию, особенно если он будет использоваться в публичных сервисах. Некорректные данные могут привести к ошибкам проверки подлинности или отказу в установлении соединения.</w:t>
      </w:r>
    </w:p>
    <w:p w14:paraId="1E20BBDC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lastRenderedPageBreak/>
        <w:t xml:space="preserve">Слайд 8. Просмотр содержимого </w:t>
      </w:r>
      <w:r>
        <w:t>Keystore</w:t>
      </w:r>
    </w:p>
    <w:p w14:paraId="68D3AF4D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После</w:t>
      </w:r>
      <w:proofErr w:type="gramEnd"/>
      <w:r w:rsidRPr="00D640F4">
        <w:rPr>
          <w:lang w:val="ru-RU"/>
        </w:rPr>
        <w:t xml:space="preserve"> создания хранилища можно просмотреть его содержимое при помощи команды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-</w:t>
      </w:r>
      <w:r>
        <w:t>list</w:t>
      </w:r>
      <w:r w:rsidRPr="00D640F4">
        <w:rPr>
          <w:lang w:val="ru-RU"/>
        </w:rPr>
        <w:t xml:space="preserve"> -</w:t>
      </w:r>
      <w:r>
        <w:t>v</w:t>
      </w:r>
      <w:r w:rsidRPr="00D640F4">
        <w:rPr>
          <w:lang w:val="ru-RU"/>
        </w:rPr>
        <w:t>. Эта команда выводит подробный список всех записей, включая их тип, дату создания и срок действия.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Это</w:t>
      </w:r>
      <w:proofErr w:type="gramEnd"/>
      <w:r w:rsidRPr="00D640F4">
        <w:rPr>
          <w:lang w:val="ru-RU"/>
        </w:rPr>
        <w:t xml:space="preserve"> особенно важно для контроля актуальности сертификатов и своевременного обновления истекающих ключей. Таким образом, администратор может управлять безопасностью системы и предотвращать возможные уязвимости.</w:t>
      </w:r>
    </w:p>
    <w:p w14:paraId="1BF908A6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>Слайд 9. Экспорт публичного сертификата</w:t>
      </w:r>
    </w:p>
    <w:p w14:paraId="3BCD7C75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Чтобы</w:t>
      </w:r>
      <w:proofErr w:type="gramEnd"/>
      <w:r w:rsidRPr="00D640F4">
        <w:rPr>
          <w:lang w:val="ru-RU"/>
        </w:rPr>
        <w:t xml:space="preserve"> поделиться сертификатом с другими системами, используется команда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-</w:t>
      </w:r>
      <w:r>
        <w:t>export</w:t>
      </w:r>
      <w:r w:rsidRPr="00D640F4">
        <w:rPr>
          <w:lang w:val="ru-RU"/>
        </w:rPr>
        <w:t>. Она позволяет сохранить публичную часть ключа в отдельный файл с расширением .</w:t>
      </w:r>
      <w:proofErr w:type="spellStart"/>
      <w:r>
        <w:t>cer</w:t>
      </w:r>
      <w:proofErr w:type="spellEnd"/>
      <w:r w:rsidRPr="00D640F4">
        <w:rPr>
          <w:lang w:val="ru-RU"/>
        </w:rPr>
        <w:t>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2: Этот файл можно передать серверу или клиенту, который затем сможет использовать его для проверки подлинности соединения. При этом приватный ключ остаётся внутри хранилища и не покидает его, что гарантирует безопасность.</w:t>
      </w:r>
    </w:p>
    <w:p w14:paraId="552C582A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>Слайд 10. Импорт сертификата</w:t>
      </w:r>
    </w:p>
    <w:p w14:paraId="213F1DEC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Для</w:t>
      </w:r>
      <w:proofErr w:type="gramEnd"/>
      <w:r w:rsidRPr="00D640F4">
        <w:rPr>
          <w:lang w:val="ru-RU"/>
        </w:rPr>
        <w:t xml:space="preserve"> добавления внешнего сертификата в хранилище используется команда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-</w:t>
      </w:r>
      <w:r>
        <w:t>import</w:t>
      </w:r>
      <w:r w:rsidRPr="00D640F4">
        <w:rPr>
          <w:lang w:val="ru-RU"/>
        </w:rPr>
        <w:t>. Она позволяет доверять сторонним сертификатам, например, от центров сертификации или серверов.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Таким образом</w:t>
      </w:r>
      <w:proofErr w:type="gramEnd"/>
      <w:r w:rsidRPr="00D640F4">
        <w:rPr>
          <w:lang w:val="ru-RU"/>
        </w:rPr>
        <w:t xml:space="preserve"> создаётся цепочка доверия, благодаря которой </w:t>
      </w:r>
      <w:r>
        <w:t>Java</w:t>
      </w:r>
      <w:r w:rsidRPr="00D640F4">
        <w:rPr>
          <w:lang w:val="ru-RU"/>
        </w:rPr>
        <w:t>-приложение может безопасно взаимодействовать с другими системами, не вызывая предупреждений безопасности.</w:t>
      </w:r>
    </w:p>
    <w:p w14:paraId="0D6BB856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>Слайд 11. Удаление записи</w:t>
      </w:r>
    </w:p>
    <w:p w14:paraId="788B674C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Если</w:t>
      </w:r>
      <w:proofErr w:type="gramEnd"/>
      <w:r w:rsidRPr="00D640F4">
        <w:rPr>
          <w:lang w:val="ru-RU"/>
        </w:rPr>
        <w:t xml:space="preserve"> сертификат утратил актуальность или был скомпрометирован, его необходимо удалить. Для этого используется команда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-</w:t>
      </w:r>
      <w:r>
        <w:t>delete</w:t>
      </w:r>
      <w:r w:rsidRPr="00D640F4">
        <w:rPr>
          <w:lang w:val="ru-RU"/>
        </w:rPr>
        <w:t xml:space="preserve"> с указанием </w:t>
      </w:r>
      <w:proofErr w:type="spellStart"/>
      <w:r w:rsidRPr="00D640F4">
        <w:rPr>
          <w:lang w:val="ru-RU"/>
        </w:rPr>
        <w:t>алиаса</w:t>
      </w:r>
      <w:proofErr w:type="spellEnd"/>
      <w:r w:rsidRPr="00D640F4">
        <w:rPr>
          <w:lang w:val="ru-RU"/>
        </w:rPr>
        <w:t xml:space="preserve"> удаляемого ключа.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2: Регулярная проверка и удаление старых записей — важная часть поддержания безопасности хранилища.</w:t>
      </w:r>
    </w:p>
    <w:p w14:paraId="1706C752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>Слайд 12. Проверка сертификата</w:t>
      </w:r>
    </w:p>
    <w:p w14:paraId="7A19603D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Для</w:t>
      </w:r>
      <w:proofErr w:type="gramEnd"/>
      <w:r w:rsidRPr="00D640F4">
        <w:rPr>
          <w:lang w:val="ru-RU"/>
        </w:rPr>
        <w:t xml:space="preserve"> просмотра содержимого сертификата можно воспользоваться командой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-</w:t>
      </w:r>
      <w:proofErr w:type="spellStart"/>
      <w:r>
        <w:t>printcert</w:t>
      </w:r>
      <w:proofErr w:type="spellEnd"/>
      <w:r w:rsidRPr="00D640F4">
        <w:rPr>
          <w:lang w:val="ru-RU"/>
        </w:rPr>
        <w:t>. Она отображает основные сведения: дату действия, владельца, издателя и отпечаток.</w:t>
      </w:r>
      <w:r w:rsidRPr="00D640F4">
        <w:rPr>
          <w:lang w:val="ru-RU"/>
        </w:rPr>
        <w:br/>
      </w:r>
      <w:r w:rsidRPr="00D640F4">
        <w:rPr>
          <w:lang w:val="ru-RU"/>
        </w:rPr>
        <w:br/>
        <w:t xml:space="preserve">Докладчик 2: Эта команда полезна при диагностике проблем с </w:t>
      </w:r>
      <w:r>
        <w:t>SSL</w:t>
      </w:r>
      <w:r w:rsidRPr="00D640F4">
        <w:rPr>
          <w:lang w:val="ru-RU"/>
        </w:rPr>
        <w:t xml:space="preserve"> и при ручной проверке доверенных сертификатов.</w:t>
      </w:r>
    </w:p>
    <w:p w14:paraId="3A8E00FE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lastRenderedPageBreak/>
        <w:t xml:space="preserve">Слайд 13. Изменение пароля </w:t>
      </w:r>
      <w:r>
        <w:t>Keystore</w:t>
      </w:r>
    </w:p>
    <w:p w14:paraId="74C8DB6C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 xml:space="preserve">Докладчик 1: Безопасность хранилища напрямую зависит от надёжности пароля. Поэтому в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предусмотрена команда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-</w:t>
      </w:r>
      <w:proofErr w:type="spellStart"/>
      <w:r>
        <w:t>storepasswd</w:t>
      </w:r>
      <w:proofErr w:type="spellEnd"/>
      <w:r w:rsidRPr="00D640F4">
        <w:rPr>
          <w:lang w:val="ru-RU"/>
        </w:rPr>
        <w:t>, которая позволяет изменить пароль доступа.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Рекомендуется</w:t>
      </w:r>
      <w:proofErr w:type="gramEnd"/>
      <w:r w:rsidRPr="00D640F4">
        <w:rPr>
          <w:lang w:val="ru-RU"/>
        </w:rPr>
        <w:t xml:space="preserve"> регулярно менять пароль и использовать сложные комбинации символов для предотвращения несанкционированного доступа.</w:t>
      </w:r>
    </w:p>
    <w:p w14:paraId="5896C58E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 xml:space="preserve">Слайд 14. Использование в </w:t>
      </w:r>
      <w:r>
        <w:t>Java</w:t>
      </w:r>
      <w:r w:rsidRPr="00D640F4">
        <w:rPr>
          <w:lang w:val="ru-RU"/>
        </w:rPr>
        <w:t>-коде</w:t>
      </w:r>
    </w:p>
    <w:p w14:paraId="2B25B43A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Помимо</w:t>
      </w:r>
      <w:proofErr w:type="gramEnd"/>
      <w:r w:rsidRPr="00D640F4">
        <w:rPr>
          <w:lang w:val="ru-RU"/>
        </w:rPr>
        <w:t xml:space="preserve"> командной строки, хранилище можно использовать в </w:t>
      </w:r>
      <w:r>
        <w:t>Java</w:t>
      </w:r>
      <w:r w:rsidRPr="00D640F4">
        <w:rPr>
          <w:lang w:val="ru-RU"/>
        </w:rPr>
        <w:t xml:space="preserve">-коде. Класс </w:t>
      </w:r>
      <w:r>
        <w:t>KeyStore</w:t>
      </w:r>
      <w:r w:rsidRPr="00D640F4">
        <w:rPr>
          <w:lang w:val="ru-RU"/>
        </w:rPr>
        <w:t xml:space="preserve"> предоставляет методы для загрузки, чтения и получения ключей из файла хранилища.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Это</w:t>
      </w:r>
      <w:proofErr w:type="gramEnd"/>
      <w:r w:rsidRPr="00D640F4">
        <w:rPr>
          <w:lang w:val="ru-RU"/>
        </w:rPr>
        <w:t xml:space="preserve"> особенно актуально для приложений, реализующих собственные механизмы шифрования и цифровой подписи.</w:t>
      </w:r>
    </w:p>
    <w:p w14:paraId="607FCE2A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 xml:space="preserve">Слайд 15. Подключение </w:t>
      </w:r>
      <w:r>
        <w:t>JKS</w:t>
      </w:r>
      <w:r w:rsidRPr="00D640F4">
        <w:rPr>
          <w:lang w:val="ru-RU"/>
        </w:rPr>
        <w:t xml:space="preserve"> к </w:t>
      </w:r>
      <w:r>
        <w:t>HTTPS</w:t>
      </w:r>
      <w:r w:rsidRPr="00D640F4">
        <w:rPr>
          <w:lang w:val="ru-RU"/>
        </w:rPr>
        <w:t xml:space="preserve"> в </w:t>
      </w:r>
      <w:r>
        <w:t>Spring</w:t>
      </w:r>
      <w:r w:rsidRPr="00D640F4">
        <w:rPr>
          <w:lang w:val="ru-RU"/>
        </w:rPr>
        <w:t xml:space="preserve"> </w:t>
      </w:r>
      <w:r>
        <w:t>Boot</w:t>
      </w:r>
    </w:p>
    <w:p w14:paraId="22150AD5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 xml:space="preserve">Докладчик 1: В </w:t>
      </w:r>
      <w:r>
        <w:t>Spring</w:t>
      </w:r>
      <w:r w:rsidRPr="00D640F4">
        <w:rPr>
          <w:lang w:val="ru-RU"/>
        </w:rPr>
        <w:t xml:space="preserve"> </w:t>
      </w:r>
      <w:r>
        <w:t>Boot</w:t>
      </w:r>
      <w:r w:rsidRPr="00D640F4">
        <w:rPr>
          <w:lang w:val="ru-RU"/>
        </w:rPr>
        <w:t xml:space="preserve"> настройка </w:t>
      </w:r>
      <w:r>
        <w:t>HTTPS</w:t>
      </w:r>
      <w:r w:rsidRPr="00D640F4">
        <w:rPr>
          <w:lang w:val="ru-RU"/>
        </w:rPr>
        <w:t xml:space="preserve"> выполняется через файл </w:t>
      </w:r>
      <w:proofErr w:type="gramStart"/>
      <w:r>
        <w:t>application</w:t>
      </w:r>
      <w:r w:rsidRPr="00D640F4">
        <w:rPr>
          <w:lang w:val="ru-RU"/>
        </w:rPr>
        <w:t>.</w:t>
      </w:r>
      <w:r>
        <w:t>properties</w:t>
      </w:r>
      <w:proofErr w:type="gramEnd"/>
      <w:r w:rsidRPr="00D640F4">
        <w:rPr>
          <w:lang w:val="ru-RU"/>
        </w:rPr>
        <w:t xml:space="preserve">. Достаточно указать путь к хранилищу, пароль и </w:t>
      </w:r>
      <w:proofErr w:type="spellStart"/>
      <w:r w:rsidRPr="00D640F4">
        <w:rPr>
          <w:lang w:val="ru-RU"/>
        </w:rPr>
        <w:t>алиас</w:t>
      </w:r>
      <w:proofErr w:type="spellEnd"/>
      <w:r w:rsidRPr="00D640F4">
        <w:rPr>
          <w:lang w:val="ru-RU"/>
        </w:rPr>
        <w:t xml:space="preserve"> ключа.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После</w:t>
      </w:r>
      <w:proofErr w:type="gramEnd"/>
      <w:r w:rsidRPr="00D640F4">
        <w:rPr>
          <w:lang w:val="ru-RU"/>
        </w:rPr>
        <w:t xml:space="preserve"> этого приложение автоматически запускается по протоколу </w:t>
      </w:r>
      <w:r>
        <w:t>HTTPS</w:t>
      </w:r>
      <w:r w:rsidRPr="00D640F4">
        <w:rPr>
          <w:lang w:val="ru-RU"/>
        </w:rPr>
        <w:t>, обеспечивая защищённый канал связи.</w:t>
      </w:r>
    </w:p>
    <w:p w14:paraId="1C4D6499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 xml:space="preserve">Слайд 16. Схема работы </w:t>
      </w:r>
      <w:r>
        <w:t>HTTPS</w:t>
      </w:r>
    </w:p>
    <w:p w14:paraId="6019058A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 xml:space="preserve">Докладчик 1: Процесс установки </w:t>
      </w:r>
      <w:r>
        <w:t>HTTPS</w:t>
      </w:r>
      <w:r w:rsidRPr="00D640F4">
        <w:rPr>
          <w:lang w:val="ru-RU"/>
        </w:rPr>
        <w:t>-соединения начинается с обмена сертификатами между клиентом и сервером. Сервер предоставляет свой сертификат, клиент проверяет его и формирует безопасный канал передачи данных.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После</w:t>
      </w:r>
      <w:proofErr w:type="gramEnd"/>
      <w:r w:rsidRPr="00D640F4">
        <w:rPr>
          <w:lang w:val="ru-RU"/>
        </w:rPr>
        <w:t xml:space="preserve"> установления доверия все данные шифруются, что предотвращает их перехват третьими лицами.</w:t>
      </w:r>
    </w:p>
    <w:p w14:paraId="3AF675AC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 xml:space="preserve">Слайд 17. Подпись </w:t>
      </w:r>
      <w:r>
        <w:t>JAR</w:t>
      </w:r>
      <w:r w:rsidRPr="00D640F4">
        <w:rPr>
          <w:lang w:val="ru-RU"/>
        </w:rPr>
        <w:t>-файла</w:t>
      </w:r>
    </w:p>
    <w:p w14:paraId="1C0D0899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 xml:space="preserve">Докладчик 1: Команда </w:t>
      </w:r>
      <w:proofErr w:type="spellStart"/>
      <w:r>
        <w:t>jarsigner</w:t>
      </w:r>
      <w:proofErr w:type="spellEnd"/>
      <w:r w:rsidRPr="00D640F4">
        <w:rPr>
          <w:lang w:val="ru-RU"/>
        </w:rPr>
        <w:t xml:space="preserve"> используется для цифровой подписи </w:t>
      </w:r>
      <w:r>
        <w:t>JAR</w:t>
      </w:r>
      <w:r w:rsidRPr="00D640F4">
        <w:rPr>
          <w:lang w:val="ru-RU"/>
        </w:rPr>
        <w:t>-файлов. Подписанный файл получает отметку, подтверждающую, что он создан автором и не был изменён.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Это</w:t>
      </w:r>
      <w:proofErr w:type="gramEnd"/>
      <w:r w:rsidRPr="00D640F4">
        <w:rPr>
          <w:lang w:val="ru-RU"/>
        </w:rPr>
        <w:t xml:space="preserve"> особенно важно при распространении приложений — пользователи могут быть уверены, что файл безопасен и не содержит вредоносного кода.</w:t>
      </w:r>
    </w:p>
    <w:p w14:paraId="3B0FA981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 xml:space="preserve">Слайд 18. Проверка подписи </w:t>
      </w:r>
      <w:r>
        <w:t>JAR</w:t>
      </w:r>
    </w:p>
    <w:p w14:paraId="62E67E1F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После</w:t>
      </w:r>
      <w:proofErr w:type="gramEnd"/>
      <w:r w:rsidRPr="00D640F4">
        <w:rPr>
          <w:lang w:val="ru-RU"/>
        </w:rPr>
        <w:t xml:space="preserve"> подписания </w:t>
      </w:r>
      <w:r>
        <w:t>JAR</w:t>
      </w:r>
      <w:r w:rsidRPr="00D640F4">
        <w:rPr>
          <w:lang w:val="ru-RU"/>
        </w:rPr>
        <w:t xml:space="preserve">-файла можно выполнить команду </w:t>
      </w:r>
      <w:proofErr w:type="spellStart"/>
      <w:r>
        <w:t>jarsigner</w:t>
      </w:r>
      <w:proofErr w:type="spellEnd"/>
      <w:r w:rsidRPr="00D640F4">
        <w:rPr>
          <w:lang w:val="ru-RU"/>
        </w:rPr>
        <w:t xml:space="preserve"> -</w:t>
      </w:r>
      <w:r>
        <w:t>verify</w:t>
      </w:r>
      <w:r w:rsidRPr="00D640F4">
        <w:rPr>
          <w:lang w:val="ru-RU"/>
        </w:rPr>
        <w:t>, чтобы убедиться в корректности подписи.</w:t>
      </w:r>
      <w:r w:rsidRPr="00D640F4">
        <w:rPr>
          <w:lang w:val="ru-RU"/>
        </w:rPr>
        <w:br/>
      </w:r>
      <w:r w:rsidRPr="00D640F4">
        <w:rPr>
          <w:lang w:val="ru-RU"/>
        </w:rPr>
        <w:br/>
      </w:r>
      <w:r w:rsidRPr="00D640F4">
        <w:rPr>
          <w:lang w:val="ru-RU"/>
        </w:rPr>
        <w:lastRenderedPageBreak/>
        <w:t>Докладчик 2: Этот процесс гарантирует, что целостность файла не нарушена, а подпись соответствует оригинальному сертификату автора.</w:t>
      </w:r>
    </w:p>
    <w:p w14:paraId="3F81574F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>Слайд 19. Рекомендации по безопасности</w:t>
      </w:r>
    </w:p>
    <w:p w14:paraId="5FFF48B0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При</w:t>
      </w:r>
      <w:proofErr w:type="gramEnd"/>
      <w:r w:rsidRPr="00D640F4">
        <w:rPr>
          <w:lang w:val="ru-RU"/>
        </w:rPr>
        <w:t xml:space="preserve"> работе с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рекомендуется использовать алгоритмы </w:t>
      </w:r>
      <w:r>
        <w:t>RSA</w:t>
      </w:r>
      <w:r w:rsidRPr="00D640F4">
        <w:rPr>
          <w:lang w:val="ru-RU"/>
        </w:rPr>
        <w:t xml:space="preserve"> длиной не менее 2048 бит и регулярно обновлять пароли.</w:t>
      </w:r>
      <w:r w:rsidRPr="00D640F4">
        <w:rPr>
          <w:lang w:val="ru-RU"/>
        </w:rPr>
        <w:br/>
      </w:r>
      <w:r w:rsidRPr="00D640F4">
        <w:rPr>
          <w:lang w:val="ru-RU"/>
        </w:rPr>
        <w:br/>
        <w:t>Докладчик 2</w:t>
      </w:r>
      <w:proofErr w:type="gramStart"/>
      <w:r w:rsidRPr="00D640F4">
        <w:rPr>
          <w:lang w:val="ru-RU"/>
        </w:rPr>
        <w:t>: Также</w:t>
      </w:r>
      <w:proofErr w:type="gramEnd"/>
      <w:r w:rsidRPr="00D640F4">
        <w:rPr>
          <w:lang w:val="ru-RU"/>
        </w:rPr>
        <w:t xml:space="preserve"> не следует хранить </w:t>
      </w:r>
      <w:proofErr w:type="gramStart"/>
      <w:r w:rsidRPr="00D640F4">
        <w:rPr>
          <w:lang w:val="ru-RU"/>
        </w:rPr>
        <w:t>файлы .</w:t>
      </w:r>
      <w:proofErr w:type="spellStart"/>
      <w:r>
        <w:t>jks</w:t>
      </w:r>
      <w:proofErr w:type="spellEnd"/>
      <w:proofErr w:type="gramEnd"/>
      <w:r w:rsidRPr="00D640F4">
        <w:rPr>
          <w:lang w:val="ru-RU"/>
        </w:rPr>
        <w:t xml:space="preserve"> в публичных репозиториях и лучше использовать современный формат </w:t>
      </w:r>
      <w:r>
        <w:t>PKCS</w:t>
      </w:r>
      <w:r w:rsidRPr="00D640F4">
        <w:rPr>
          <w:lang w:val="ru-RU"/>
        </w:rPr>
        <w:t>12.</w:t>
      </w:r>
    </w:p>
    <w:p w14:paraId="5F9483B8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>Слайд 20. Итоги</w:t>
      </w:r>
    </w:p>
    <w:p w14:paraId="5F8E0661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Таким образом</w:t>
      </w:r>
      <w:proofErr w:type="gramEnd"/>
      <w:r w:rsidRPr="00D640F4">
        <w:rPr>
          <w:lang w:val="ru-RU"/>
        </w:rPr>
        <w:t xml:space="preserve">,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является мощным и универсальным инструментом, обеспечивающим безопасность </w:t>
      </w:r>
      <w:r>
        <w:t>Java</w:t>
      </w:r>
      <w:r w:rsidRPr="00D640F4">
        <w:rPr>
          <w:lang w:val="ru-RU"/>
        </w:rPr>
        <w:t>-приложений.</w:t>
      </w:r>
      <w:r w:rsidRPr="00D640F4">
        <w:rPr>
          <w:lang w:val="ru-RU"/>
        </w:rPr>
        <w:br/>
      </w:r>
      <w:r w:rsidRPr="00D640F4">
        <w:rPr>
          <w:lang w:val="ru-RU"/>
        </w:rPr>
        <w:br/>
        <w:t xml:space="preserve">Докладчик 2: Он используется для генерации ключей, создания сертификатов, подписи файлов и настройки </w:t>
      </w:r>
      <w:r>
        <w:t>HTTPS</w:t>
      </w:r>
      <w:r w:rsidRPr="00D640F4">
        <w:rPr>
          <w:lang w:val="ru-RU"/>
        </w:rPr>
        <w:t>.</w:t>
      </w:r>
    </w:p>
    <w:p w14:paraId="66979D97" w14:textId="77777777" w:rsidR="00EF17F2" w:rsidRPr="00D640F4" w:rsidRDefault="00000000">
      <w:pPr>
        <w:pStyle w:val="21"/>
        <w:rPr>
          <w:lang w:val="ru-RU"/>
        </w:rPr>
      </w:pPr>
      <w:r w:rsidRPr="00D640F4">
        <w:rPr>
          <w:lang w:val="ru-RU"/>
        </w:rPr>
        <w:t>Слайд 21. Вопросы</w:t>
      </w:r>
    </w:p>
    <w:p w14:paraId="61858857" w14:textId="77777777" w:rsidR="00EF17F2" w:rsidRPr="00D640F4" w:rsidRDefault="00000000">
      <w:pPr>
        <w:rPr>
          <w:lang w:val="ru-RU"/>
        </w:rPr>
      </w:pPr>
      <w:r w:rsidRPr="00D640F4">
        <w:rPr>
          <w:lang w:val="ru-RU"/>
        </w:rPr>
        <w:t>Докладчик 1</w:t>
      </w:r>
      <w:proofErr w:type="gramStart"/>
      <w:r w:rsidRPr="00D640F4">
        <w:rPr>
          <w:lang w:val="ru-RU"/>
        </w:rPr>
        <w:t>: Спасибо</w:t>
      </w:r>
      <w:proofErr w:type="gramEnd"/>
      <w:r w:rsidRPr="00D640F4">
        <w:rPr>
          <w:lang w:val="ru-RU"/>
        </w:rPr>
        <w:t xml:space="preserve"> за внимание. Мы будем рады ответить на ваши вопросы и обсудить применение </w:t>
      </w:r>
      <w:proofErr w:type="spellStart"/>
      <w:r>
        <w:t>keytool</w:t>
      </w:r>
      <w:proofErr w:type="spellEnd"/>
      <w:r w:rsidRPr="00D640F4">
        <w:rPr>
          <w:lang w:val="ru-RU"/>
        </w:rPr>
        <w:t xml:space="preserve"> на практике.</w:t>
      </w:r>
    </w:p>
    <w:sectPr w:rsidR="00EF17F2" w:rsidRPr="00D640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180108">
    <w:abstractNumId w:val="8"/>
  </w:num>
  <w:num w:numId="2" w16cid:durableId="1068115761">
    <w:abstractNumId w:val="6"/>
  </w:num>
  <w:num w:numId="3" w16cid:durableId="1642156058">
    <w:abstractNumId w:val="5"/>
  </w:num>
  <w:num w:numId="4" w16cid:durableId="621036219">
    <w:abstractNumId w:val="4"/>
  </w:num>
  <w:num w:numId="5" w16cid:durableId="1039286195">
    <w:abstractNumId w:val="7"/>
  </w:num>
  <w:num w:numId="6" w16cid:durableId="1325934418">
    <w:abstractNumId w:val="3"/>
  </w:num>
  <w:num w:numId="7" w16cid:durableId="1949580795">
    <w:abstractNumId w:val="2"/>
  </w:num>
  <w:num w:numId="8" w16cid:durableId="48841200">
    <w:abstractNumId w:val="1"/>
  </w:num>
  <w:num w:numId="9" w16cid:durableId="50470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F14"/>
    <w:rsid w:val="00326F90"/>
    <w:rsid w:val="005B300C"/>
    <w:rsid w:val="00AA1D8D"/>
    <w:rsid w:val="00B47730"/>
    <w:rsid w:val="00CB0664"/>
    <w:rsid w:val="00D640F4"/>
    <w:rsid w:val="00EF1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8599E6"/>
  <w14:defaultImageDpi w14:val="300"/>
  <w15:docId w15:val="{E148559C-98E1-43AC-86C3-B40FC89D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1325</Words>
  <Characters>7553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Горбачев</cp:lastModifiedBy>
  <cp:revision>3</cp:revision>
  <dcterms:created xsi:type="dcterms:W3CDTF">2013-12-23T23:15:00Z</dcterms:created>
  <dcterms:modified xsi:type="dcterms:W3CDTF">2025-11-07T10:47:00Z</dcterms:modified>
  <cp:category/>
</cp:coreProperties>
</file>